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Powerbrain E2E document fixture</w:t>
      </w:r>
    </w:p>
    <w:p>
      <w:r>
        <w:t>Herr Sebastian Müller hat das Projekt Alpha am 15.03.2026 abgeschlossen. Kontakt: sebastian.mueller@example.com.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